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06E5A"/>
          <w:sz w:val="44"/>
        </w:rPr>
        <w:t>IO-LAB 연구실 소개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A4A5A"/>
          <w:sz w:val="24"/>
        </w:rPr>
        <w:t>지능형 최적화 연구실 · Intelligent Optimization Laboratory</w:t>
      </w:r>
    </w:p>
    <w:p/>
    <w:p>
      <w:pPr>
        <w:spacing w:before="360" w:after="160"/>
      </w:pPr>
      <w:r>
        <w:rPr>
          <w:rFonts w:ascii="맑은 고딕" w:hAnsi="맑은 고딕" w:eastAsia="맑은 고딕"/>
          <w:b/>
          <w:color w:val="006E5A"/>
          <w:sz w:val="36"/>
        </w:rPr>
        <w:t>1. 연구실 기본 정보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연구실 이름: </w:t>
      </w:r>
      <w:r>
        <w:rPr>
          <w:rFonts w:ascii="맑은 고딕" w:hAnsi="맑은 고딕" w:eastAsia="맑은 고딕"/>
          <w:b w:val="0"/>
          <w:sz w:val="20"/>
        </w:rPr>
        <w:t>지능형 최적화 연구실 (IO-LAB, Intelligent Optimization Laboratory)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소속: </w:t>
      </w:r>
      <w:r>
        <w:rPr>
          <w:rFonts w:ascii="맑은 고딕" w:hAnsi="맑은 고딕" w:eastAsia="맑은 고딕"/>
          <w:b w:val="0"/>
          <w:sz w:val="20"/>
        </w:rPr>
        <w:t>경희대학교 공과대학 산업경영공학과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연구책임자: </w:t>
      </w:r>
      <w:r>
        <w:rPr>
          <w:rFonts w:ascii="맑은 고딕" w:hAnsi="맑은 고딕" w:eastAsia="맑은 고딕"/>
          <w:b w:val="0"/>
          <w:sz w:val="20"/>
        </w:rPr>
        <w:t>Ho Young Jeong (정호영), Ph.D., 조교수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연구실 위치: </w:t>
      </w:r>
      <w:r>
        <w:rPr>
          <w:rFonts w:ascii="맑은 고딕" w:hAnsi="맑은 고딕" w:eastAsia="맑은 고딕"/>
          <w:b w:val="0"/>
          <w:sz w:val="20"/>
        </w:rPr>
        <w:t>경희대학교 국제캠퍼스 공학관 504호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주소: </w:t>
      </w:r>
      <w:r>
        <w:rPr>
          <w:rFonts w:ascii="맑은 고딕" w:hAnsi="맑은 고딕" w:eastAsia="맑은 고딕"/>
          <w:b w:val="0"/>
          <w:sz w:val="20"/>
        </w:rPr>
        <w:t>경기도 용인시 기흥구 덕영대로 1732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교수실: </w:t>
      </w:r>
      <w:r>
        <w:rPr>
          <w:rFonts w:ascii="맑은 고딕" w:hAnsi="맑은 고딕" w:eastAsia="맑은 고딕"/>
          <w:b w:val="0"/>
          <w:sz w:val="20"/>
        </w:rPr>
        <w:t>경희대학교 국제캠퍼스 우정원 6034호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전화: </w:t>
      </w:r>
      <w:r>
        <w:rPr>
          <w:rFonts w:ascii="맑은 고딕" w:hAnsi="맑은 고딕" w:eastAsia="맑은 고딕"/>
          <w:b w:val="0"/>
          <w:sz w:val="20"/>
        </w:rPr>
        <w:t>031-201-2430 (교수실)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이메일: </w:t>
      </w:r>
      <w:r>
        <w:rPr>
          <w:rFonts w:ascii="맑은 고딕" w:hAnsi="맑은 고딕" w:eastAsia="맑은 고딕"/>
          <w:b w:val="0"/>
          <w:sz w:val="20"/>
        </w:rPr>
        <w:t>ghy27@khu.ac.kr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홈페이지: </w:t>
      </w:r>
      <w:r>
        <w:rPr>
          <w:rFonts w:ascii="맑은 고딕" w:hAnsi="맑은 고딕" w:eastAsia="맑은 고딕"/>
          <w:b w:val="0"/>
          <w:sz w:val="20"/>
        </w:rPr>
        <w:t>https://khu-iolab.github.io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YouTube: </w:t>
      </w:r>
      <w:r>
        <w:rPr>
          <w:rFonts w:ascii="맑은 고딕" w:hAnsi="맑은 고딕" w:eastAsia="맑은 고딕"/>
          <w:b w:val="0"/>
          <w:sz w:val="20"/>
        </w:rPr>
        <w:t>https://www.youtube.com/@IO-LAB-khu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 xml:space="preserve">  • Instagram: </w:t>
      </w:r>
      <w:r>
        <w:rPr>
          <w:rFonts w:ascii="맑은 고딕" w:hAnsi="맑은 고딕" w:eastAsia="맑은 고딕"/>
          <w:b w:val="0"/>
          <w:sz w:val="20"/>
        </w:rPr>
        <w:t>https://www.instagram.com/khu_iolab/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006E5A"/>
          <w:sz w:val="36"/>
        </w:rPr>
        <w:t>2. 연구실 소개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지능형 최적화 연구실(IO-LAB)은 경희대학교 산업경영공학과에 소속된 연구실로, 운영과학(Operations Research)과 최적화 기법을 핵심 도구로 활용하여 물류·제조·생산·통합 시스템의 미래를 개척합니다.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본 연구실은 도시 물류, 드론 및 자율 모빌리티 배송, 공급망 회복력, 반도체 팹 자동화 물류, V2G 기반 에너지-물류 통합 운영, 메타러닝·강화학습·양자 컴퓨팅 기반 차세대 최적화 알고리즘 개발 등 폭넓은 주제를 다룹니다.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수리적 최적화 모델링, 휴리스틱·메타휴리스틱, 시뮬레이션 기반 최적화, 머신러닝·딥러닝과의 융합을 통해 이론적 기여와 산업적 적용을 함께 추구합니다.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006E5A"/>
          <w:sz w:val="36"/>
        </w:rPr>
        <w:t>3. 연구분야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1A25"/>
          <w:sz w:val="28"/>
        </w:rPr>
        <w:t>3.1 물류 최적화 (Logistics Optimization)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도시 물류, 드론 배송, 지하 물류 네트워크, 비행 창고(Flying Warehouse) 등 복잡한 물류 시스템의 최적 운영 전략을 연구합니다. 차량-드론 복합 배송, 다중 비행 고도(multi-flight level) 드론 경로 설계, 지하 운송망과 연계된 도시 물류 최적화 등을 다룹니다.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주요 키워드: 차량 경로 문제(VRP), 드론 배송, 라스트마일, 비행 창고, 지하 물류, 공급망 설계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1A25"/>
          <w:sz w:val="28"/>
        </w:rPr>
        <w:t>3.2 네트워크 최적화 (Network Optimization)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기후변화 불확실성을 고려한 공급망(supply chain network) 설계 및 적응형 운영 전략, 시뮬레이션 기반 장애 전파·복구 전략과 네트워크 회복력(resilience) 분석, V2G 기반 EV 물류·배전망 통합 운영 등 복잡한 네트워크 시스템의 설계·운영·강건성을 연구합니다.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주요 키워드: 공급망 네트워크, 기후변화 대응, 군사 네트워크, 네트워크 회복력, 시뮬레이션 최적화, V2G/G2V, EV 물류, 배전망 최적화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1A25"/>
          <w:sz w:val="28"/>
        </w:rPr>
        <w:t>3.3 생산 최적화 (Production Optimization)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반도체 팹 등 첨단 제조 시설의 자동화 물류 시스템(OHT, AGV, AMR) 배차·경로 최적화·교통 제어 전략을 시뮬레이션 기반으로 비교·최적화하고, 열간 단조·스탬핑 등 제조 공정의 파라미터 최적화와 머신러닝 통합 FEM 시뮬레이션을 결합하여 생산 처리량과 효율을 극대화하는 연구를 수행합니다.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주요 키워드: 반도체 팹 자동화(OHT/AGV/AMR), 열간 단조, 스탬핑, 유한요소법(FEM), 공정 최적화, 품질 제어, 지능형 제조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1A25"/>
          <w:sz w:val="28"/>
        </w:rPr>
        <w:t>3.4 차세대 최적화 (Next-Gen Optimization)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메타러닝(meta-learning), 강화학습, 신경망 기반 해법을 활용한 조합 최적화 문제 해결 및 양자 컴퓨팅(quantum computing) 기반 알고리즘 개발 등 미래 지향적 최적화 기법을 연구합니다. 인공지능과 운영과학의 융합을 통해 복잡계 문제에 도전합니다.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주요 키워드: 메타러닝, 강화학습, 딥러닝, 양자 컴퓨팅, 조합 최적화, 인공지능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006E5A"/>
          <w:sz w:val="36"/>
        </w:rPr>
        <w:t>4. 주요 논문 (Selected Publications)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1A25"/>
          <w:sz w:val="28"/>
        </w:rPr>
        <w:t>4.1 국제 학술지 (SCIE)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[1] Jeong, H.Y., Song, B.D. (2025). "Optimization of Urban Logistics with Multi-Modal Systems: A Comprehensive Study of the Airship-Vehicle Routing Problem." Transportation Research Part E: Logistics and Transportation Review, 204, p.104415. [JCR 1.4%]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[2] Jeong, H.Y., Song, B.D. (2025). "Meta-Learning-Based Adaptive Operator Selection for Traveling Salesman Problem." Applied Soft Computing, p.113930. [JCR 9.1%]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[3] Jeong, H.Y., Song, B.D. (2025). "Optimizing Urban Logistics: Vehicle Routing Problem with Underground Transportation." IEEE Transactions on Intelligent Transportation Systems. [JCR 8%]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[4] Kim, Y., Jeong, H.Y.*, Lee, S. (2024). "Drone delivery problem with multi-flight level: Machine learning based solution approach." Computers &amp; Industrial Engineering, 197, p.110565. [JCR 15%]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[5] Guo, F., Jeong, H.Y., Park, D., Kim, G., Sung, B., Kim, N. (2024). "Numerical optimization of variable blank holder force trajectories in stamping process for multi-defect reduction." Materials, 17(11), p.2578.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[6] Guo, F., Jeong, H.Y., Park, D., Sung, B., Kim, N.* (2024). "Numerical multi-objective optimization of segmented and variable blank holder force trajectories in deep drawing based on DNN-GA-MCS strategy." The International Journal of Advanced Manufacturing Technology.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[7] Kim, Y., Jeong, H.Y., Park, J., Kim, K., Kwon, H., et al. (2023). "Optimizing process parameters for hot forging of Ti-6242 alloy: ML and FEM simulation." Journal of Materials Research and Technology, 27, pp.8228–8243.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[8] Kim, B., Jeong, H.Y.*, Lee, S. (2023). "Two-echelon collaborative routing problem with heterogeneous crowd-shippers." Computers &amp; Operations Research, 160, p.106389.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[9] Jeong, H.Y., Choi, C.* (2023). "Adaptive supply chain system design for fruit crops under climate change." Systems, 11(10), p.514.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[10] Jeong, H.Y., Lee, S.* (2023). "Drone routing problem with truck: Optimization and quantitative analysis." Expert Systems with Applications, 227, p.120260.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[11] Park, J., Kim, Y., Jeong, H.Y., et al. (2023). "Cogging process design of M50 bearing steel for billet quality." Journal of Materials Research and Technology, 26, pp.5576–5593.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[12] Jeong, H.Y.*, Kim, Y., Lee, S., Moreland, J., Zhou, C. (2023). "Disruption propagation and repair response in interdependent systems." Simulation Modelling Practice and Theory, 124, p.102730.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[13] Jeong, H.Y., Park, J., Kim, Y., Shin, S.Y., Kim, N.* (2023). "Processing parameters optimization in hot forging of AISI 4340 steel using instability map and RL." Journal of Materials Research and Technology, 23, pp.1995–2009.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[14] Jeong, H.Y., Song, B.D.*, Lee, S. (2022). "Optimal scheduling for multi-flying warehouse: Amazon airborne fulfillment center." Transportation Research Part C: Emerging Technologies, 143, p.103831.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[15] Jeong, H.Y., Song, B.D.*, Lee, S. (2020). "The flying warehouse delivery system." IEEE Transactions on Intelligent Transportation Systems, 22(12).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[16] Jeong, H.Y., David, J.Y., Min, B.C., Lee, S.* (2020). "The humanitarian flying warehouse." Transportation Research Part E: Logistics and Transportation Review, 136, p.101901. [JCR 1.4%]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[17] Jeong, H.Y., Song, B.D.*, Lee, S. (2019). "Truck-drone hybrid delivery routing: Payload-energy dependency and No-Fly zones." International Journal of Production Economics, 214, pp.220–233. [JCR 5%]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1A25"/>
          <w:sz w:val="28"/>
        </w:rPr>
        <w:t>4.2 학회 발표 및 학술지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[1] Kim, B., Jeong, H.Y., Lee, S. "Last-Mile Delivery Capacity Building in Pandemics Utilizing Community Resources." SSRN 4168513.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[2] Kim, Y., Jung, H., Lee, S. (2021). IFIP International Conference on Advances in Production Management Systems, Cham: Springer, pp. 43–51.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[3] Jeong, H.Y., Lee, S. (2021). Advances in Production Management Systems. IFIP WG 5.7 International Conference, Springer, pp. 33–42.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[4] Song, B.D., Jun, S., Jung, H.Y., Lee, S. (2019). Procedia Manufacturing, 39, pp.300–306.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[5] Jeong, H.Y., Lee, S. (2019). Procedia Manufacturing, 39, pp.307–313.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[6] Jeong, H.Y., Lee, S. "Airship-based drone delivery system: Quantitative approach for managerial and operational decisions." INFORMS Annual Meeting, Seattle, US, 2019.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[7] Jeong, H.Y., Lee, S. ICPR25, 2019. "Optimization of Vehicle-Carrier Routing Mathematical Model and Comparison with Related Variants."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[8] Jeong, H.Y., Lee, S. INFORMS Annual Meeting, Phoenix, US, 2018. "Vehicle-Carrier Routing Problem."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[9] Jeong, H.Y., Lee, S. IISE Annual Meeting, Orlando, US, 2018. "Scheduling Hybrid Delivery System of Truck and Drone."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1A25"/>
          <w:sz w:val="28"/>
        </w:rPr>
        <w:t>4.3 Working Papers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[1] (Major Revision) Choi, C.H., Jeong, H.Y.*. "Integrated long-term capacity expansion and operational scheduling for regional power grids: A MISO case study."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[2] (Under Review) Jeong, H.Y. "Simulation-Based Hierarchical Optimization for Urban Drone Delivery in Multi-Altitude 3D Airspace."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[3] (Under Review) Jeong, H.Y. "Dispatch Strategy Comparison for Overhead Hoist Transport Systems: From State-Aware Dispatching to Predictive Repositioning Across Layout Scales."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1A25"/>
          <w:sz w:val="28"/>
        </w:rPr>
        <w:t>4.4 특허</w:t>
      </w:r>
    </w:p>
    <w:p>
      <w:pPr>
        <w:spacing w:after="60"/>
        <w:ind w:left="340" w:hanging="340"/>
      </w:pPr>
      <w:r>
        <w:rPr>
          <w:rFonts w:ascii="맑은 고딕" w:hAnsi="맑은 고딕" w:eastAsia="맑은 고딕"/>
          <w:b w:val="0"/>
          <w:sz w:val="19"/>
        </w:rPr>
        <w:t>[1] Kim, N., Jeong, H.Y. Korean Patent No. 10-2023-0071207.</w:t>
      </w:r>
    </w:p>
    <w:p/>
    <w:p>
      <w:pPr>
        <w:jc w:val="right"/>
      </w:pPr>
      <w:r>
        <w:rPr>
          <w:rFonts w:ascii="맑은 고딕" w:hAnsi="맑은 고딕" w:eastAsia="맑은 고딕"/>
          <w:b w:val="0"/>
          <w:i/>
          <w:color w:val="6A6A7A"/>
          <w:sz w:val="17"/>
        </w:rPr>
        <w:t>※ 최신 정보는 연구실 홈페이지(https://khu-iolab.github.io)에서 확인하실 수 있습니다.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